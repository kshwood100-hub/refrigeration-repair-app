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R-Pro 역설계 플랜</w:t>
      </w:r>
    </w:p>
    <w:p>
      <w:pPr>
        <w:jc w:val="center"/>
      </w:pPr>
      <w:r>
        <w:rPr>
          <w:i/>
          <w:sz w:val="24"/>
        </w:rPr>
        <w:t>냉동기 현장 기사용 PWA — 시스템 청사진 + 결함 등록부</w:t>
      </w:r>
    </w:p>
    <w:p>
      <w:pPr>
        <w:jc w:val="center"/>
      </w:pPr>
      <w:r>
        <w:rPr>
          <w:color w:val="808080"/>
          <w:sz w:val="20"/>
        </w:rPr>
        <w:t>작성: 2026-05-01  |  버전: 1.0  |  상태: 출시 직전</w:t>
      </w:r>
    </w:p>
    <w:p>
      <w:r>
        <w:rPr>
          <w:sz w:val="20"/>
        </w:rPr>
      </w:r>
    </w:p>
    <w:p>
      <w:pPr>
        <w:pStyle w:val="Heading2"/>
      </w:pPr>
      <w:r>
        <w:t>이 문서의 목적</w:t>
      </w:r>
    </w:p>
    <w:p>
      <w:r>
        <w:rPr>
          <w:sz w:val="22"/>
        </w:rPr>
        <w:t>이 문서는 R-Pro 앱의 전체 흐름을 한눈에 파악하고, 모든 작업 세션이 공통 기준으로 일하도록 만든 청사진이다. 코드 한 줄도 바꾸기 전에 흐름을 이해하고, 어떤 결함이 어디 있는지, 무엇이 정상인지 알아야 안전한 작업이 가능하다.</w:t>
      </w:r>
    </w:p>
    <w:p>
      <w:pPr>
        <w:pStyle w:val="Heading2"/>
      </w:pPr>
      <w:r>
        <w:t>🚨 모든 세션이 반드시 알아야 할 것</w:t>
      </w:r>
    </w:p>
    <w:p>
      <w:r>
        <w:rPr>
          <w:b/>
          <w:sz w:val="22"/>
        </w:rPr>
        <w:t>이 문서의 [결함 등록부]는 "중요한 자산"이다. 새 세션 시작 시 반드시 다음 4가지를 인지하고 작업해야 한다:</w:t>
      </w:r>
    </w:p>
    <w:p>
      <w:r>
        <w:rPr>
          <w:sz w:val="20"/>
        </w:rPr>
        <w:t xml:space="preserve">  ① 확정 결함 (코드로 명확) — 출시 전 수정 필요</w:t>
      </w:r>
    </w:p>
    <w:p>
      <w:r>
        <w:rPr>
          <w:sz w:val="20"/>
        </w:rPr>
        <w:t xml:space="preserve">  ② 추정 결함 — 검증 후 수정 또는 무시 결정 필요</w:t>
      </w:r>
    </w:p>
    <w:p>
      <w:r>
        <w:rPr>
          <w:sz w:val="20"/>
        </w:rPr>
        <w:t xml:space="preserve">  ③ 잘못 적었던 부분 (PLAN 정정) — 같은 오해 반복 방지</w:t>
      </w:r>
    </w:p>
    <w:p>
      <w:r>
        <w:rPr>
          <w:sz w:val="20"/>
        </w:rPr>
        <w:t xml:space="preserve">  ④ 검증된 정상 패턴 — 멀쩡한 코드를 잘못 건드리지 않게</w:t>
      </w:r>
    </w:p>
    <w:p>
      <w:r>
        <w:rPr>
          <w:sz w:val="20"/>
        </w:rPr>
      </w:r>
    </w:p>
    <w:p>
      <w:pPr>
        <w:pStyle w:val="Heading2"/>
      </w:pPr>
      <w:r>
        <w:t>사용 방법</w:t>
      </w:r>
    </w:p>
    <w:p>
      <w:r>
        <w:rPr>
          <w:sz w:val="20"/>
        </w:rPr>
        <w:t>1. 새 작업 시작 전 → 이 문서 + memory/MEMORY.md 의무 통과</w:t>
      </w:r>
    </w:p>
    <w:p>
      <w:r>
        <w:rPr>
          <w:sz w:val="20"/>
        </w:rPr>
        <w:t>2. 작업 영역 식별 → 그 영역의 흐름·위협·결함·운영룰 모두 검토</w:t>
      </w:r>
    </w:p>
    <w:p>
      <w:r>
        <w:rPr>
          <w:sz w:val="20"/>
        </w:rPr>
        <w:t>3. 영역 간 의존성 매트릭스로 영향 받는 다른 영역 파악</w:t>
      </w:r>
    </w:p>
    <w:p>
      <w:r>
        <w:rPr>
          <w:sz w:val="20"/>
        </w:rPr>
        <w:t>4. 결함 발견 시 [결함 등록부]에 추가 (수정 전이라도)</w:t>
      </w:r>
    </w:p>
    <w:p>
      <w:r>
        <w:rPr>
          <w:sz w:val="20"/>
        </w:rPr>
        <w:t>5. 결함 수정 후 등록부 갱신 + 검증된 정상 패턴으로 이동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시스템 조직도</w:t>
      </w:r>
    </w:p>
    <w:p>
      <w:r>
        <w:rPr>
          <w:sz w:val="22"/>
        </w:rPr>
        <w:t>R-Pro는 4계층으로 구성됨. 각 계층의 역할과 데이터 흐름:</w:t>
      </w:r>
    </w:p>
    <w:p>
      <w:r>
        <w:rPr>
          <w:sz w:val="2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1F4E79"/>
          </w:tcPr>
          <w:p>
            <w:r/>
            <w:r>
              <w:rPr>
                <w:b/>
                <w:color w:val="FFFFFF"/>
                <w:sz w:val="20"/>
              </w:rPr>
              <w:t>계층</w:t>
            </w:r>
          </w:p>
        </w:tc>
        <w:tc>
          <w:tcPr>
            <w:tcW w:type="dxa" w:w="2551"/>
            <w:shd w:fill="1F4E79"/>
          </w:tcPr>
          <w:p>
            <w:r/>
            <w:r>
              <w:rPr>
                <w:b/>
                <w:color w:val="FFFFFF"/>
                <w:sz w:val="20"/>
              </w:rPr>
              <w:t>주요 도구</w:t>
            </w:r>
          </w:p>
        </w:tc>
        <w:tc>
          <w:tcPr>
            <w:tcW w:type="dxa" w:w="28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구성</w:t>
            </w:r>
          </w:p>
        </w:tc>
        <w:tc>
          <w:tcPr>
            <w:tcW w:type="dxa" w:w="28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책임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🌐 사용자 계층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브라우저 / PWA / 폰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Edge, Chrome, PWA 설치본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사용자 입력 + 화면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💻 클라이언트 계층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React + Vite (16400줄)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26개 페이지, 9개 컴포넌트, 11개 유틸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UI + 비즈니스 로직 + 오프라인 캐시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💾 로컬 저장소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Dexie / IndexedDB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17개 테이블 (DB v23)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오프라인 1차 저장 + 동기화 캐시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☁️ 서버 계층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Firebase (Hosting/Auth/Firestore/Storage/Functions) + FastSpring + OpenAI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13개 Cloud Functions / 라우트 35개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인증, 동기화, 결제, AI 호출</w:t>
            </w:r>
          </w:p>
        </w:tc>
      </w:tr>
    </w:tbl>
    <w:p>
      <w:r>
        <w:rPr>
          <w:sz w:val="20"/>
        </w:rPr>
      </w:r>
    </w:p>
    <w:p>
      <w:pPr>
        <w:pStyle w:val="Heading2"/>
      </w:pPr>
      <w:r>
        <w:t>데이터 흐름 (사용자 시점)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1F4E79"/>
          </w:tcPr>
          <w:p>
            <w:r/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969"/>
            <w:shd w:fill="1F4E79"/>
          </w:tcPr>
          <w:p>
            <w:r/>
            <w:r>
              <w:rPr>
                <w:b/>
                <w:color w:val="FFFFFF"/>
                <w:sz w:val="20"/>
              </w:rPr>
              <w:t>경로</w:t>
            </w:r>
          </w:p>
        </w:tc>
        <w:tc>
          <w:tcPr>
            <w:tcW w:type="dxa" w:w="3402"/>
            <w:shd w:fill="1F4E79"/>
          </w:tcPr>
          <w:p>
            <w:r/>
            <w:r>
              <w:rPr>
                <w:b/>
                <w:color w:val="FFFFFF"/>
                <w:sz w:val="20"/>
              </w:rPr>
              <w:t>핵심 메커니즘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1. 진입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브라우저 → r-pro-6cb33.web.app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Service Worker 자동 갱신, dist/index.html no-store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2. 부팅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main.jsx → i18n/Sentry/SW/테마 → React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깜빡임 방지 IIFE로 React 전 테마 적용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3. 인증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Firebase Auth (Google) → checkEmailAccess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allowed_users 화이트리스트 (서버+클라 이중)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4. 라우팅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AppLayout (BottomNav + 26 페이지)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useBackExit + useAutoResetToHome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5. 데이터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Dexie hooks (cloudId/updatedAt 자동) ↔ cloudSync 5분 폴링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last-write-wins, tombstone 90일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6. AI 호출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apiClient.apiFetch → Functions verifyAuth → OpenAI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CORS, 토큰, 한도, base64 size 4중 안전망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7. 결제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Settings → FastSpring → webhook → allowed_users 등록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HMAC SHA256 + 트라이얼 5회 cap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8. 종료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뒤로가기 빠른 2번 → 종료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단일=정상이전, 폼 작성 중 보호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2. 15개 영역 요약 (한눈에 보는 시스템)</w:t>
      </w:r>
    </w:p>
    <w:p>
      <w:r>
        <w:rPr>
          <w:sz w:val="20"/>
        </w:rPr>
        <w:t>각 영역은 PLAN.md의 동일 번호와 매칭. 자세한 흐름·위협·결함·운영룰은 PLAN.md 참조.</w:t>
      </w:r>
    </w:p>
    <w:p>
      <w:r>
        <w:rPr>
          <w:sz w:val="2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97"/>
            <w:shd w:fill="1F4E79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F4E79"/>
          </w:tcPr>
          <w:p>
            <w:r/>
            <w:r>
              <w:rPr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핵심 파일</w:t>
            </w:r>
          </w:p>
        </w:tc>
        <w:tc>
          <w:tcPr>
            <w:tcW w:type="dxa" w:w="3969"/>
            <w:shd w:fill="1F4E79"/>
          </w:tcPr>
          <w:p>
            <w:r/>
            <w:r>
              <w:rPr>
                <w:b/>
                <w:color w:val="FFFFFF"/>
                <w:sz w:val="20"/>
              </w:rPr>
              <w:t>핵심 메커니즘</w:t>
            </w:r>
          </w:p>
        </w:tc>
        <w:tc>
          <w:tcPr>
            <w:tcW w:type="dxa" w:w="1304"/>
            <w:shd w:fill="1F4E79"/>
          </w:tcPr>
          <w:p>
            <w:r/>
            <w:r>
              <w:rPr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앱 개요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비즈니스 정의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$9.99/월, 7일 trial, 카테고리 5회 cap, 10개 언어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정의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부팅 흐름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main.jsx + sw.js + vite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SW 자동 갱신, 데이터 해시 자동, 5분 hidden 후 home reset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인증 + 권한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useAuth + Firestore rules + Functions verifyAuth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단일 세션 강제, 이중 화이트리스트, FALLBACK 4개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데이터 모델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db.js v23 (17테이블)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cloudId UUID + integer FK 병기, FK_MAP, hooks 동기 단순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⚠️ FK 자동 채움 미완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클라우드 동기화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cloudSync.js (push/pull/cascade)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5분 폴링, last-write-wins, tombstone 90일, Storage 분리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⚠️ 외래 키 cloudId 미채움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결제 + 트라이얼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FastSpring webhook + 15일 유예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HMAC, CRITICAL 재시도, purgeExpiredUsers cron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AI 호출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7개 endpoint (scan/whisper/classify/extract)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CORS+verifyAuth+quota+size+max_tokens 5중 안전망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보안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CSP/COOP/X-Frame/HSTS/rules/Secrets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unsafe-inline 제거, COOP popup 호환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다국어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i18next + 10개 언어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ALL_LANGS 동시 검색, 약어 풀이, ar=RTL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정적 데이터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cases.v3 / symptoms / flowchart / searchDB / refrigerants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7MB cases.v3 import, dataHashPlugin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PWA + 자동 갱신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sw.js + dataHashPlugin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30분 polling + visibility + skip-waiting + reload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백업 + QR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backup.js (24h 자동, GZIP, 롤링 3개)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IDB 백업, JSON share, QR 청크 분할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음성 + 알람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voiceRecorder + voiceQueue + alarmManager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5분 cap, 7일 자동삭제, SW 알림 + 폴백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UI 패턴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BottomNav + 테마 + DateInput + vivid 단색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모바일 우선 max-w-lg, 한 손 조작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페이지 흐름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35 routes, 26 unique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홈→AS관리→회계→설비기록→설정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⚠️ 일부 hook 위반</w:t>
            </w:r>
          </w:p>
        </w:tc>
      </w:tr>
    </w:tbl>
    <w:p>
      <w:r>
        <w:rPr>
          <w:sz w:val="20"/>
        </w:rPr>
      </w:r>
    </w:p>
    <w:p>
      <w:r>
        <w:rPr>
          <w:color w:val="808080"/>
          <w:sz w:val="18"/>
        </w:rPr>
        <w:t>✓ = 정상 작동 검증됨   |   ⚠️ = 결함 있음 (등록부 참조)</w:t>
      </w:r>
    </w:p>
    <w:p>
      <w:r>
        <w:br w:type="page"/>
      </w:r>
    </w:p>
    <w:p>
      <w:pPr>
        <w:pStyle w:val="Heading1"/>
      </w:pPr>
      <w:r>
        <w:rPr>
          <w:color w:val="1F4E79"/>
        </w:rPr>
        <w:t>3. 영역 간 의존성 매트릭스</w:t>
      </w:r>
    </w:p>
    <w:p>
      <w:r>
        <w:rPr>
          <w:sz w:val="22"/>
        </w:rPr>
        <w:t>한 영역을 변경할 때 같이 봐야 할 다른 영역. 한 영역만 보고 작업하면 다른 곳이 깨지는 것을 막기 위함.</w:t>
      </w:r>
    </w:p>
    <w:p>
      <w:r>
        <w:rPr>
          <w:sz w:val="2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작업</w:t>
            </w:r>
          </w:p>
        </w:tc>
        <w:tc>
          <w:tcPr>
            <w:tcW w:type="dxa" w:w="3969"/>
            <w:shd w:fill="1F4E79"/>
          </w:tcPr>
          <w:p>
            <w:r/>
            <w:r>
              <w:rPr>
                <w:b/>
                <w:color w:val="FFFFFF"/>
                <w:sz w:val="20"/>
              </w:rPr>
              <w:t>같이 봐야 할 영역</w:t>
            </w:r>
          </w:p>
        </w:tc>
        <w:tc>
          <w:tcPr>
            <w:tcW w:type="dxa" w:w="28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주의사항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db.js 스키마 변경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4. DB / 5. cloudSync / 12. 백업 (legacy alias) / 11. PWA (dataHash)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신규 컬럼·인덱스 추가 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Functions endpoint 추가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7. AI / 8. 보안 (verifyAuth/quota/size) / 6. 결제 (consumeTrial)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5중 안전망 모두 적용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firestore.rules 변경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3. 인증 / 5. cloudSync / 6. 결제 (allowed_users)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firebase deploy --only firestore:rules 의무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새 페이지 추가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15. 페이지 / 9. 다국어 / 14. UI / 4. DB (외래 키)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i18n 10개 언어 동시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새 데이터 파일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10. 정적 데이터 / 11. PWA (dataHashPlugin)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vite.config 해시 배열 추가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Dexie hook 변경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4. DB / 5. cloudSync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🚨 비동기 promise 반환 절대 금지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CSP 변경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2. 부팅 / 8. 보안 / 11. PWA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빌드 산출물 inline script 0개 확인 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새 외래 키 추가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4. DB (FK_MAP) / 5. cloudSync (push/pull) / 15. 페이지 (query)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integer + cloudId 병기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새 i18n 키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9. 다국어 (10개 동시) / 14. UI / 6. 결제 (trial.cat.*)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ko/en/zh/ja/es/hi/vi/th/id/ar 동시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00000"/>
        </w:rPr>
        <w:t>4. 결함 등록부 (중요한 자산)</w:t>
      </w:r>
    </w:p>
    <w:p>
      <w:r>
        <w:rPr>
          <w:b/>
          <w:sz w:val="22"/>
        </w:rPr>
        <w:t>이 섹션은 R-Pro 작업의 핵심 자산이다. 모든 세션이 이 내용을 알고 있어야 같은 결함을 반복 만들지 않고, 멀쩡한 코드를 잘못 건드리지 않으며, 검증된 정상 패턴을 깨뜨리지 않을 수 있다.</w:t>
      </w:r>
    </w:p>
    <w:p>
      <w:r>
        <w:rPr>
          <w:sz w:val="20"/>
        </w:rPr>
      </w:r>
    </w:p>
    <w:p>
      <w:pPr>
        <w:pStyle w:val="Heading2"/>
      </w:pPr>
      <w:r>
        <w:rPr>
          <w:color w:val="C00000"/>
        </w:rPr>
        <w:t>4-1. 🚨 확정 결함 (코드로 명확, 출시 전 수정 필요)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97"/>
            <w:shd w:fill="1F4E79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fill="1F4E79"/>
          </w:tcPr>
          <w:p>
            <w:r/>
            <w:r>
              <w:rPr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28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118"/>
            <w:shd w:fill="1F4E79"/>
          </w:tcPr>
          <w:p>
            <w:r/>
            <w:r>
              <w:rPr>
                <w:b/>
                <w:color w:val="FFFFFF"/>
                <w:sz w:val="20"/>
              </w:rPr>
              <w:t>영향</w:t>
            </w:r>
          </w:p>
        </w:tc>
        <w:tc>
          <w:tcPr>
            <w:tcW w:type="dxa" w:w="850"/>
            <w:shd w:fill="1F4E79"/>
          </w:tcPr>
          <w:p>
            <w:r/>
            <w:r>
              <w:rPr>
                <w:b/>
                <w:color w:val="FFFFFF"/>
                <w:sz w:val="20"/>
              </w:rPr>
              <w:t>등급</w:t>
            </w:r>
          </w:p>
        </w:tc>
        <w:tc>
          <w:tcPr>
            <w:tcW w:type="dxa" w:w="2551"/>
            <w:shd w:fill="1F4E79"/>
          </w:tcPr>
          <w:p>
            <w:r/>
            <w:r>
              <w:rPr>
                <w:b/>
                <w:color w:val="FFFFFF"/>
                <w:sz w:val="20"/>
              </w:rPr>
              <w:t>수정 방향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#1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JobDetailPage.jsx:171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early return(line 50 if(!job) return) 아래에 useState(savingAlarm) 호출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CustomerDetailPage에서 수정한 동일 패턴이 JobDetailPage에 그대로 남음. 새 AS detail 진입 시 useLiveQuery 비동기로 hook 개수 변경 → invariant=310 → ErrorBoundary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출시 차단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useState 두 개를 다른 useState 모음으로 이동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#2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JobDetailPage.jsx:52-71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렌더링 중 setKnowhowState + setKnowhowReady(true) 호출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KnowhowFormPage:39와 동일 안티패턴. React 18 strict mode warning. 1회 set이라 무한 루프는 아니나 비권장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권장 (비차단)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useEffect로 옮기기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#3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KnowhowFormPage.jsx:39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렌더링 중 setForm + setInitialized 호출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동일 안티패턴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권장 (비차단)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useEffect로 옮기기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#4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CustomerDetailPage.jsx:442 / 631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equipment_maintenance.photoUrl 직접 img src 사용 (MediaImage 미사용)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다른 기기에서 sync된 row는 storagePath만 있고 dataUrl 없음 → 사진 안 보임. 단 equipment_maintenance는 cloudSync 미디어 분류에 빠져 있어 photoUrl 자체가 dataUrl로 push되긴 함 (1MB 위험과 함께)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추후 (비차단)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MediaImage 컴포넌트로 교체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#5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cloudSync 외래 키 cloudId 자동 채움 미완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새 row 생성 시 customerCloudId/jobCloudId 등이 빈 채로 저장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1기기 정상, 다중 기기 매칭 결함. hook 단순화로 자동 채움 제거됨. cloudSync.pushCollection에서 동적 lookup 권장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출시 차단 (다중 기기)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pushCollection 내 외래 키 cloudId 동적 lookup 추가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#6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CustomerFormPage trial cap 누락 (수정됨, 기록용)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consumeTrial("customers") 호출 누락이었음 → 2026-05-01에 수정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참고용 기록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✓ 수정 완료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#7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임시 reset 버튼 잔존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SettingsPage 출시 전 1회용 빨간 버튼이 출시 후에도 표시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사용자가 실수로 누를 위험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출시 전 제거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SettingsPage 빨간 섹션 제거 + 재배포</w:t>
            </w:r>
          </w:p>
        </w:tc>
      </w:tr>
    </w:tbl>
    <w:p>
      <w:r>
        <w:rPr>
          <w:sz w:val="20"/>
        </w:rPr>
      </w:r>
    </w:p>
    <w:p>
      <w:pPr>
        <w:pStyle w:val="Heading2"/>
      </w:pPr>
      <w:r>
        <w:rPr>
          <w:color w:val="C06E00"/>
        </w:rPr>
        <w:t>4-2. ⚠️ 추정 결함 (검증 후 수정 또는 무시 결정 필요)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1F4E79"/>
          </w:tcPr>
          <w:p>
            <w:r/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fill="1F4E79"/>
          </w:tcPr>
          <w:p>
            <w:r/>
            <w:r>
              <w:rPr>
                <w:b/>
                <w:color w:val="FFFFFF"/>
                <w:sz w:val="20"/>
              </w:rPr>
              <w:t>위치/내용</w:t>
            </w:r>
          </w:p>
        </w:tc>
        <w:tc>
          <w:tcPr>
            <w:tcW w:type="dxa" w:w="28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영향</w:t>
            </w:r>
          </w:p>
        </w:tc>
        <w:tc>
          <w:tcPr>
            <w:tcW w:type="dxa" w:w="3118"/>
            <w:shd w:fill="1F4E79"/>
          </w:tcPr>
          <w:p>
            <w:r/>
            <w:r>
              <w:rPr>
                <w:b/>
                <w:color w:val="FFFFFF"/>
                <w:sz w:val="20"/>
              </w:rPr>
              <w:t>검증·수정 방향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equipment_maintenance.photoUrl Firestore 1MB 초과 위험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cloudSync 미디어 분류에 equipment_maintenance 빠져 있음 → dataUrl 통째 push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큰 사진 (압축 후 1MB 이상) 시 push 실패 가능. 작은 사진은 OK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equipment_maintenance도 미디어 분류에 추가 (Storage 분리)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JobDetailPage:354/365 select HOURS/MINS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시간 선택에 네이티브 &lt;select&gt; 사용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feedback_no_native_html_controls.md 룰 위반 가능 (단 OS 시간 선택은 자연스러움)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룰 해석 결정 후 커스텀 컴포넌트 또는 유지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&lt;input type="time"&gt; 네이티브 컨트롤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AlarmPage:174 / JobDetailPage:532 / CustomerDetailPage:789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동일한 룰 위반 가능. 시간 입력은 OS 의존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룰 해석 결정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VoiceMemoPage handleTranscribeAll 중복 가능성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"transcribed" + "done" 모두 합쳐 노하우 추출 → done은 이미 별도 노하우로 추출됐을 수 있음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같은 내용 노하우 중복 생성 가능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done 제외하거나 사용자에게 선택 옵션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SettingsPage 테마 옵션 light 누락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DEFAULTS는 dark만, 옵션 UI도 dark/gray 2종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메모리/PLAN의 "테마 3종"은 부정확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PLAN 정정 (이미 등록부에 반영)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SettingsPage 앱 업데이트 버튼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사용자가 직접 SW unregister + 캐시 삭제 트리거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feedback_no_cache_clear_instructions.md 룰 위반 가능 (사용자 직접 트리거 → 해석 따라)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룰 해석 결정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ReceiptPage LOCALE_MAP 4개 언어 폴백 누락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ko/en/zh/ja/es/hi 6개만, vi/th/id/ar 폴백 없음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베트남/태국/인도네시아/아랍 사용자가 영수증 발급 시 KRW 표시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LOCALE_MAP에 4개 언어 추가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SupplierFormPage / SupplierTransactionFormPage / SupplierPaymentFormPage trial cap 없음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supplier 카테고리가 TRIAL_LIMITS에 없음 (jobs/customers/finance/logs만)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의도된 누락인지 검증 필요. 트라이얼 어뷰즈 가능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TRIAL_LIMITS에 supplier 카테고리 추가 또는 finance에 합류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EquipmentScanPage 결과 IDB 저장 X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장비 사진 분석 결과를 화면 표시만, knowhow/job 저장 없음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사용자가 결과를 다른 곳에 옮겨 적어야 함 (의도?)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knowhow auto-save 옵션 또는 그대로 유지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KnowhowDetailPage / ExpenseDetailPage / ReceiptPage / SupplierTransactionDetailPage deletedAt 필터 누락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단순 db.X.get(Number(id))로 가져옴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정상 흐름은 목록에서 진입이라 무관. deep link 또는 cascade 후 deep link 시 표시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softDelete된 항목 진입 시 redirect 추가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AlarmPage line 65 useLiveQuery .catch() 체이닝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orderBy("date").filter(...).toArray().catch(() =&gt; [])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Dexie API 타입상 어색하지만 동작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안전한 useLiveQuery 패턴으로 변경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BillingPage document.querySelectorAll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[data-billing-field] 사용 — DOM 직접 접근 (React 룰)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React 비권장 패턴, 동작은 함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state로 관리하도록 리팩토링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VoiceMemoPage handleStart consumeTrial 위치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녹음 시작 전 차감 → 즉시 정지해도 카운트 +1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사소한 사용자 손해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녹음 완료 후 차감으로 변경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음성 큐 stuck 가능성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transcribing/classifying 도중 새로고침 시 status 영구 잠김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재시도 안내 없음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진입 시 stuck status 자동 복구</w:t>
            </w:r>
          </w:p>
        </w:tc>
      </w:tr>
    </w:tbl>
    <w:p>
      <w:r>
        <w:rPr>
          <w:sz w:val="20"/>
        </w:rPr>
      </w:r>
    </w:p>
    <w:p>
      <w:pPr>
        <w:pStyle w:val="Heading2"/>
      </w:pPr>
      <w:r>
        <w:rPr>
          <w:color w:val="808000"/>
        </w:rPr>
        <w:t>4-3. 📝 잘못 적었던 부분 (PLAN 정정)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1F4E79"/>
          </w:tcPr>
          <w:p>
            <w:r/>
            <w:r>
              <w:rPr>
                <w:b/>
                <w:color w:val="FFFFFF"/>
                <w:sz w:val="20"/>
              </w:rPr>
              <w:t>이전 표기</w:t>
            </w:r>
          </w:p>
        </w:tc>
        <w:tc>
          <w:tcPr>
            <w:tcW w:type="dxa" w:w="3402"/>
            <w:shd w:fill="1F4E79"/>
          </w:tcPr>
          <w:p>
            <w:r/>
            <w:r>
              <w:rPr>
                <w:b/>
                <w:color w:val="FFFFFF"/>
                <w:sz w:val="20"/>
              </w:rPr>
              <w:t>실제</w:t>
            </w:r>
          </w:p>
        </w:tc>
        <w:tc>
          <w:tcPr>
            <w:tcW w:type="dxa" w:w="28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교훈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DisclaimerModal vs ShareConsentModal z-index 충돌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실제 코드는 z-80 / z-60 분리됨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메모리 #8 결함은 사실상 해결됨. 다음 세션이 잘못 수정 시도하지 말 것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테마 3종 (dark/gray/light)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실제 2종 (dark/gray). light 폐기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lavender → dark 자동 마이그레이션 로직 있음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cloudSync 미디어 분류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job_photos / business_cards / voice_recordings 3개만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equipment_maintenance는 빠져있음 → 추정 결함과 연결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session race로 자기 자신 강제 로그아웃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실제 race 없음 (과장이었음)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단 비동기 cancelled 차단 추가 시 race 가능 → 그래서 단순화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30초 폴링 비용 폭탄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실제는 활성 8h 기준 ~12K read/일/사용자, 무료 한도 50K로 4명까지 OK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폭탄 표현은 과장. 5분으로 변경 권장은 유지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voice_recordings sync 검증 안 됨 (추측)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실제 코드는 storagePath 분기 + getMediaUrl 헬퍼 정상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두 기기 실테스트 미진행은 사실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CLAUDE.md 서버 검증 누락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영향 미미. verifyAuth 규칙으로 자동 강제됨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문서 보강 필요는 있으나 보안 위협 X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testData 체크박스 [x] → [ ] 권고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실제 testData.js 코드 제거 + v21 자동 정리는 완료됨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2026-04-30 100건 더미는 별도 항목. 체크박스 그대로 두고 새 항목 추가가 맞음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외래 키 결함 검토에서 못 봄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메모리 "옵션 A 풀 자동 동기화 완료"라 적혀 의심 안 함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"완료"라 적혀있어도 검증 의무 — 다음 세션 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1~2분 검토 9건 단정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추정 + 과장 섞임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feedback_no_quick_review_claims.md로 룰화</w:t>
            </w:r>
          </w:p>
        </w:tc>
      </w:tr>
    </w:tbl>
    <w:p>
      <w:r>
        <w:rPr>
          <w:sz w:val="20"/>
        </w:rPr>
      </w:r>
    </w:p>
    <w:p>
      <w:pPr>
        <w:pStyle w:val="Heading2"/>
      </w:pPr>
      <w:r>
        <w:rPr>
          <w:color w:val="008000"/>
        </w:rPr>
        <w:t>4-4. ✓ 검증된 정상 패턴 (멀쩡한 코드 — 잘못 건드리지 말 것)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패턴</w:t>
            </w:r>
          </w:p>
        </w:tc>
        <w:tc>
          <w:tcPr>
            <w:tcW w:type="dxa" w:w="3969"/>
            <w:shd w:fill="1F4E79"/>
          </w:tcPr>
          <w:p>
            <w:r/>
            <w:r>
              <w:rPr>
                <w:b/>
                <w:color w:val="FFFFFF"/>
                <w:sz w:val="20"/>
              </w:rPr>
              <w:t>동작</w:t>
            </w:r>
          </w:p>
        </w:tc>
        <w:tc>
          <w:tcPr>
            <w:tcW w:type="dxa" w:w="28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주의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VoiceMemoPage 자동 삭제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7일 지난 done 녹음 자동 softDelete (line 76-85)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의도된 동작. 변경 시 사용자 통지 필요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VoiceMemoPage MAX_DURATION 5분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Whisper 한도/비용 보호. 자동 정지 + toast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의도된 제약. 변경 시 비용 영향 검토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main.jsx IIFE 테마 적용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React 마운트 전 className 적용으로 깜빡임 방지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React 전 IIFE는 안티패턴 같지만 의도된 패턴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db.js Dexie hooks 동기 단순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cloudId/updatedAt만 자동 부여. 비동기 절대 X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🚨 비동기 promise 반환 시 DataCloneError 폭발 (이전 사고). 동기 유지 의무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cloudSync.js relinkOrphanForeignKeys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parent ref 늦게 도착한 row 재연결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의도된 안전망. 제거 금지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cloudSync 5분 폴링 + visibility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비용 vs 응답성 균형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30초였다가 5분으로 변경됨. 다시 줄이지 말 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useAuth 세션 단일 강제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onSnapshot으로 다른 기기 토큰 감지 → 자동 로그아웃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의도된 동작. cancelled 차단은 자동 복원에선 안 함 (race 방지)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scheduleOnce 중복 방지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scheduledTimers Set으로 같은 key는 setTimeout 1회만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제거 시 알람 중복 발화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firebase.json CSP unsafe-inline 제거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script-src에서 제거됨. style-src는 유지 (Tailwind 동적)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script-src에 다시 unsafe-inline 추가 금지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firebase.json COOP same-origin-allow-popups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Google OAuth popup 호환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제거 시 로그인 깜빡임 버그 재발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DisclaimerModal localStorage email별 키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rfg_disclaimer_acknowledged_v1:{email}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사용자별 분리. 글로벌 키로 변경 금지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ShareConsentModal Firestore allowed_users 플래그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shareModalShown 필드로 1회만 노출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rules에서 본인 update만 허용 (read 우회 차단)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toast.js textContent 사용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innerHTML 절대 X (XSS 방지)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i18n 결과를 HTML 삽입 금지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DateInput Intl.DateTimeFormat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10개 언어 자동 처리 (요일/월 이름)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하드코딩 영어 fallback 폐기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anonymize.js stripPII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PHONE/EMAIL regex로 PII 제거 (v2 가동용)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데이터 공유 시 의무 호출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옵션 B 15일 유예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환불/탈퇴 → cancelledAt+purgeAt → 재가입 시 복구 / 15일 후 cron 삭제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즉시 삭제로 변경 금지 (재가입 친화)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HMAC SHA256 + timingSafeEqual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FastSpring webhook 검증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타이밍 공격 방지. crypto.compare 등으로 변경 금지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CRITICAL_EVENTS 500 반환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subscription.activated/order.completed/charge.completed 실패 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FastSpring 재시도 보장. 200으로 변경 시 결제 누락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purgeExpiredUsers cron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every 24 hours, purgeAt &lt;= now 일괄 삭제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Firestore + Storage + sessions + usage + allowed_users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ServicePage stale customer 빨간 카드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customerId 있는데 customer 없음 = 삭제됨 → 빨간 경고 + 변경 버튼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제거 시 사용자 혼란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CameraHub TOP_LEVEL_PATHS 제한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5개 페이지에서만 floating button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모든 페이지 표시 시 UX 망가짐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5. 출시 전 체크리스트</w:t>
      </w:r>
    </w:p>
    <w:p>
      <w:r>
        <w:rPr>
          <w:sz w:val="20"/>
        </w:rPr>
        <w:t>✓ = 완료, ☐ = 미완, ⚠️ = 진행 중</w:t>
      </w:r>
    </w:p>
    <w:p>
      <w:r>
        <w:rPr>
          <w:sz w:val="2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1F4E79"/>
          </w:tcPr>
          <w:p>
            <w:r/>
            <w:r>
              <w:rPr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3969"/>
            <w:shd w:fill="1F4E79"/>
          </w:tcPr>
          <w:p>
            <w:r/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5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#1 CustomerFormPage trial cap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코드 + 배포 완료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#2 Firestore 진짜 삭제 (purgeTombstones)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코드 + 배포 완료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#3 CSP unsafe-inline 제거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코드 + 배포 완료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#5 메모리 #6 위치 정정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메모리 갱신 완료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#6 폴링 5분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코드 + 배포 완료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옵션 B 15일 유예 + scheduled function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코드 + 배포 완료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COOP 헤더 (Google OAuth popup 호환)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배포 완료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CustomerDetailPage hook 위반 수정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배포 완료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외래 키 cloudId 인덱스 (db v23)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마이그레이션 완료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AS 추가 DataCloneError 해결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hook 비동기 원인 식별 + 단순화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🚨 JobDetailPage:171 hook 위반 수정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CustomerDetailPage와 동일 패턴 — 미수정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🚨 JobDetailPage:52-71 렌더 중 setState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미수정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🚨 외래 키 cloudId 자동 채움 (cloudSync.pushCollection)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미완 — 다중 기기 차단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임시 reset 버튼 제거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SettingsPage 빨간 섹션 제거 필요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출시 D-day 본인 더미 정리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본인 기기 IndexedDB + Firestore 본인 doc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두 기기 실테스트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PC chrome + 폰 PWA 동시 로그인 → 외래 키 매칭 검증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FastSpring webhook URL 등록 + Secret 교체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FastSpring Dashboard 작업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FastSpring Store Activation 검토 통과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1~3 영업일 자동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GCP Console: Web API key referrer 제한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r-pro.app/* + r-pro-6cb33.web.app/*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Sentry: Allowed Domains 설정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r-pro.app만 허용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SEO 메타태그 활성화 (결제 라이브 후)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index.html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마케팅 GIF (음성메모 / 진단검색)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폰 화면녹화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Play Store TWA (출시 후)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Bubblewrap CLI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6. 출시 후 v1.1+ 항목 (시급도 낮음)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1F4E79"/>
          </w:tcPr>
          <w:p>
            <w:r/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5669"/>
            <w:shd w:fill="1F4E79"/>
          </w:tcPr>
          <w:p>
            <w:r/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백업 비밀번호 옵션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IDB 평문 데이터 보호. AES-GCM 권장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IDB 평문 데이터 암호화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voice blob, business_cards.dataUrl, customers PII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사진/음성 첫 로그인 마이그레이션 진행률 UI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본인 기기 → 클라우드 1회 push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searchDB hi 다듬기 3건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project_searchdb_ko_en_mismatch.md 참조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번들 code split (cases.v3 등)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6MB → 2~3MB 목표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옛 백업 파일 정리 (.bak)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src/data/ 비대 정리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가상 스크롤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거래처 1000명+ 성능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데이터 공유 v2 가동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share_queue 활성화 + Cloud Function 업로드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RAG 기반 AI 진단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/diagnosis에 로컬 검색 + Claude Haiku 요약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태블릿 디자인 분리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Tailwind 브레이크포인트 점진 적용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Play Store TWA 래핑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AAB 빌드 + Digital Asset Links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결제 직후 race 처리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welcome 페이지 5초 대기 또는 앱 측 재시도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00000"/>
        </w:rPr>
        <w:t>7. 새 세션 시작 룰 (모든 LLM 의무)</w:t>
      </w:r>
    </w:p>
    <w:p>
      <w:r>
        <w:rPr>
          <w:b/>
          <w:sz w:val="22"/>
        </w:rPr>
        <w:t>새 작업 시작 시 다음 순서를 의무 통과:</w:t>
      </w:r>
    </w:p>
    <w:p>
      <w:r>
        <w:rPr>
          <w:sz w:val="2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7"/>
            <w:shd w:fill="1F4E79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937"/>
            <w:shd w:fill="1F4E79"/>
          </w:tcPr>
          <w:p>
            <w:r/>
            <w:r>
              <w:rPr>
                <w:b/>
                <w:color w:val="FFFFFF"/>
                <w:sz w:val="20"/>
              </w:rPr>
              <w:t>룰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MEMORY.md 인덱스 + 최근 세션 메모리 읽기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이 PLAN.md (또는 docx) 의무 통과 — 영역별 흐름 + 결함 등록부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작업 영역 식별 → 그 영역의 흐름·위협·결함·운영룰 모두 검토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영역 간 의존성 매트릭스 — 영향 받는 다른 영역 파악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확정 결함 / 추정 결함 / 정정 / 정상 패턴 모두 인지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"완료"라 적힌 시스템도 의심하고 코드 검증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작업 후 결함 등록부 갱신 — 발견·해결·정정 모두 기록</w:t>
            </w:r>
          </w:p>
        </w:tc>
      </w:tr>
    </w:tbl>
    <w:p>
      <w:r>
        <w:rPr>
          <w:sz w:val="20"/>
        </w:rPr>
      </w:r>
    </w:p>
    <w:p>
      <w:pPr>
        <w:pStyle w:val="Heading2"/>
      </w:pPr>
      <w:r>
        <w:rPr>
          <w:color w:val="C00000"/>
        </w:rPr>
        <w:t>🚨 절대 금지 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금지 사항</w:t>
            </w:r>
          </w:p>
        </w:tc>
        <w:tc>
          <w:tcPr>
            <w:tcW w:type="dxa" w:w="45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이유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Dexie hook에 비동기 promise 반환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DataCloneError 폭발 (2026-05-01 사고)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"전체 검토 완료" 같은 자랑 톤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신뢰 손상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1~2분 검토로 9건 단정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추정·과장 섞임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외래 키 자동 채움을 hook으로 다시 추가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동일 패턴 재발 위험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CSP script-src에 unsafe-inline 추가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보안 후퇴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COOP 헤더 제거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Google OAuth popup 깨짐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localStorage에 토큰/비밀키 저장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보안 룰 위반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innerHTML / dangerouslySetInnerHTML / eval / new Function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XSS 위험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target="_blank"에 rel="noopener noreferrer" 누락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보안 룰 위반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Firestore 컬렉션 추가 시 rules 동시 수정 누락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보안 위협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보안 헤더 (CSP/HSTS/X-Frame 등) 제거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보안 후퇴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사용자에게 캐시 클리어/재설치 안내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feedback_no_cache_clear_instructions.md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네이티브 HTML &lt;select&gt; 추가 사용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feedback_no_native_html_controls.md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빠른 검토 후 단정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feedback_no_quick_review_claims.md</w:t>
            </w:r>
          </w:p>
        </w:tc>
      </w:tr>
    </w:tbl>
    <w:p>
      <w:r>
        <w:br w:type="page"/>
      </w:r>
    </w:p>
    <w:p>
      <w:pPr>
        <w:pStyle w:val="Heading1"/>
      </w:pPr>
      <w:r>
        <w:t>끝</w:t>
      </w:r>
    </w:p>
    <w:p>
      <w:r>
        <w:rPr>
          <w:sz w:val="22"/>
        </w:rPr>
        <w:t>이 문서는 R-Pro 작업의 단일 진실 원천(single source of truth). PLAN.md (마크다운)와 동일 내용을 사용자 친화 형식으로 정리한 것. 두 문서는 항상 동기화 유지.</w:t>
      </w:r>
    </w:p>
    <w:p>
      <w:r>
        <w:rPr>
          <w:sz w:val="22"/>
        </w:rPr>
        <w:t>결함 발견 시 → 등록부에 추가. 결함 해결 시 → 등록부에서 제거 + 정상 패턴으로 이동.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